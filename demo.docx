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期末压力爆骚刚</w:t>
      </w:r>
    </w:p>
    <w:p>
      <w:r>
        <w:t>期末考试临近，压力山大！简直是</w:t>
      </w:r>
      <w:r>
        <w:rPr>
          <w:b/>
          <w:sz w:val="36"/>
        </w:rPr>
        <w:t>诗</w:t>
      </w:r>
      <w:r>
        <w:t>一样的感觉！</w:t>
      </w:r>
      <w:r>
        <w:rPr>
          <w:sz w:val="36"/>
          <w:u w:val="single"/>
        </w:rPr>
        <w:t>哈哈哈</w:t>
      </w:r>
      <w:r>
        <w:t>！</w:t>
      </w:r>
    </w:p>
    <w:p>
      <w:pPr>
        <w:pStyle w:val="Heading1"/>
      </w:pPr>
      <w:r>
        <w:t>Heading,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Bullet"/>
      </w:pPr>
      <w:r>
        <w:t>second item in ordered list</w:t>
      </w:r>
    </w:p>
    <w:p>
      <w:pPr>
        <w:pStyle w:val="ListNumber"/>
      </w:pPr>
      <w:r>
        <w:t>first item in ordered list</w:t>
      </w:r>
    </w:p>
    <w:p>
      <w:pPr>
        <w:pStyle w:val="ListNumber"/>
      </w:pPr>
      <w:r>
        <w:t>second item in ordered list</w:t>
      </w:r>
    </w:p>
    <w:p>
      <w:r>
        <w:drawing>
          <wp:inline xmlns:a="http://schemas.openxmlformats.org/drawingml/2006/main" xmlns:pic="http://schemas.openxmlformats.org/drawingml/2006/picture">
            <wp:extent cx="1872000" cy="18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DarkList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  <w:tc>
          <w:tcPr>
            <w:tcW w:type="dxa" w:w="2880"/>
          </w:tcPr>
          <w:p>
            <w:r>
              <w:t>出生日期</w:t>
            </w:r>
          </w:p>
        </w:tc>
      </w:tr>
      <w:tr>
        <w:tc>
          <w:tcPr>
            <w:tcW w:type="dxa" w:w="2880"/>
          </w:tcPr>
          <w:p>
            <w:r>
              <w:t>骆昊</w:t>
            </w:r>
          </w:p>
        </w:tc>
        <w:tc>
          <w:tcPr>
            <w:tcW w:type="dxa" w:w="2880"/>
          </w:tcPr>
          <w:p>
            <w:r>
              <w:t>男</w:t>
            </w:r>
          </w:p>
        </w:tc>
        <w:tc>
          <w:tcPr>
            <w:tcW w:type="dxa" w:w="2880"/>
          </w:tcPr>
          <w:p>
            <w:r>
              <w:t>1995-5-5</w:t>
            </w:r>
          </w:p>
        </w:tc>
      </w:tr>
      <w:tr>
        <w:tc>
          <w:tcPr>
            <w:tcW w:type="dxa" w:w="2880"/>
          </w:tcPr>
          <w:p>
            <w:r>
              <w:t>孙美丽</w:t>
            </w:r>
          </w:p>
        </w:tc>
        <w:tc>
          <w:tcPr>
            <w:tcW w:type="dxa" w:w="2880"/>
          </w:tcPr>
          <w:p>
            <w:r>
              <w:t>女</w:t>
            </w:r>
          </w:p>
        </w:tc>
        <w:tc>
          <w:tcPr>
            <w:tcW w:type="dxa" w:w="2880"/>
          </w:tcPr>
          <w:p>
            <w:r>
              <w:t>1992-2-2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